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194550" cy="10692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268" w:bottom="0" w:left="2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002270" cy="756030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2270" cy="75603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0" w:right="1440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81902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8190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984" w:right="0" w:bottom="196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21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0246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02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656" w:right="0" w:bottom="132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66" w:lineRule="exact" w:before="0" w:after="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692130" cy="73901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39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6838" w:h="11906"/>
          <w:pgMar w:top="68" w:right="0" w:bottom="1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58430" cy="756030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58430" cy="756030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/>
      <w:pgMar w:top="0" w:right="1440" w:bottom="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